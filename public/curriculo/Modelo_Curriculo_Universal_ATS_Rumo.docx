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Hint"/>
      </w:pPr>
      <w:r>
        <w:t>MODELO EDITÁVEL — Substitua os textos entre colchetes e remova esta linha antes de enviar. Use somente informações verdadeiras e adapte palavras-chave à vaga.</w:t>
      </w:r>
    </w:p>
    <w:p>
      <w:pPr>
        <w:pStyle w:val="ResumeName"/>
      </w:pPr>
      <w:r>
        <w:t>[NOME COMPLETO]</w:t>
      </w:r>
    </w:p>
    <w:p>
      <w:pPr>
        <w:pStyle w:val="ResumeContact"/>
        <w:pBdr>
          <w:bottom w:val="single" w:sz="7" w:space="2" w:color="4A4A4A"/>
        </w:pBdr>
      </w:pPr>
      <w:r>
        <w:t>[Cidade/UF] | [Telefone] | [E-mail profissional] | [LinkedIn] | [Portfólio/GitHub, se relevante]</w:t>
      </w:r>
    </w:p>
    <w:p>
      <w:pPr>
        <w:pStyle w:val="ResumeSection"/>
        <w:pBdr>
          <w:bottom w:val="single" w:sz="5" w:space="2" w:color="9E9E9E"/>
        </w:pBdr>
      </w:pPr>
      <w:r>
        <w:t>OBJETIVO PROFISSIONAL</w:t>
      </w:r>
    </w:p>
    <w:p>
      <w:pPr>
        <w:spacing w:after="40"/>
      </w:pPr>
      <w:r>
        <w:rPr>
          <w:rFonts w:ascii="Arial" w:hAnsi="Arial"/>
          <w:b w:val="0"/>
          <w:i w:val="0"/>
          <w:color w:val="555555"/>
        </w:rPr>
        <w:t>[Ex.: Estágio em Desenvolvimento de Software | Assistente Administrativo | Analista de Dados Júnior]</w:t>
      </w:r>
    </w:p>
    <w:p>
      <w:pPr>
        <w:pStyle w:val="ResumeHint"/>
      </w:pPr>
      <w:r>
        <w:t>Use o título da área/função de interesse. Evite frases genéricas como “busco uma oportunidade para crescer”.</w:t>
      </w:r>
    </w:p>
    <w:p>
      <w:pPr>
        <w:pStyle w:val="ResumeSection"/>
        <w:pBdr>
          <w:bottom w:val="single" w:sz="5" w:space="2" w:color="9E9E9E"/>
        </w:pBdr>
      </w:pPr>
      <w:r>
        <w:t>RESUMO PROFISSIONAL</w:t>
      </w:r>
    </w:p>
    <w:p>
      <w:pPr>
        <w:spacing w:after="40"/>
      </w:pPr>
      <w:r>
        <w:rPr>
          <w:rFonts w:ascii="Arial" w:hAnsi="Arial"/>
          <w:b w:val="0"/>
          <w:i w:val="0"/>
          <w:color w:val="555555"/>
        </w:rPr>
        <w:t>[Escreva 2 a 4 linhas: formação/situação atual + 2 ou 3 competências relevantes + evidência prática + direção profissional. Ex.: Estudante de Sistemas de Informação com projetos em Java e APIs REST. Possui prática em banco de dados e cloud por meio de projetos acadêmicos e pessoais. Busca estágio em desenvolvimento de software para aplicar fundamentos de backend e evoluir com a equipe.]</w:t>
      </w:r>
    </w:p>
    <w:p>
      <w:pPr>
        <w:pStyle w:val="ResumeHint"/>
      </w:pPr>
      <w:r>
        <w:t>Se o resumo não acrescentar informação relevante, pode removê-lo.</w:t>
      </w:r>
    </w:p>
    <w:p>
      <w:pPr>
        <w:pStyle w:val="ResumeSection"/>
        <w:pBdr>
          <w:bottom w:val="single" w:sz="5" w:space="2" w:color="9E9E9E"/>
        </w:pBdr>
      </w:pPr>
      <w:r>
        <w:t>FORMAÇÃO ACADÊMICA</w:t>
      </w:r>
    </w:p>
    <w:p>
      <w:pPr>
        <w:pStyle w:val="ResumeJob"/>
      </w:pPr>
      <w:r>
        <w:t>[Curso] — [Instituição]</w:t>
      </w:r>
    </w:p>
    <w:p>
      <w:pPr>
        <w:pStyle w:val="ResumeMeta"/>
      </w:pPr>
      <w:r>
        <w:t>[Mês/Ano de início] – [Mês/Ano de conclusão ou previsão]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[Opcional: período/semestre atual, bolsa relevante, monitoria, iniciação científica ou destaque acadêmico verdadeiro.]</w:t>
      </w:r>
    </w:p>
    <w:p>
      <w:pPr>
        <w:pStyle w:val="ResumeSection"/>
        <w:pBdr>
          <w:bottom w:val="single" w:sz="5" w:space="2" w:color="9E9E9E"/>
        </w:pBdr>
      </w:pPr>
      <w:r>
        <w:t>EXPERIÊNCIA PROFISSIONAL</w:t>
      </w:r>
    </w:p>
    <w:p>
      <w:pPr>
        <w:pStyle w:val="ResumeJob"/>
      </w:pPr>
      <w:r>
        <w:t>[Cargo/Função] — [Empresa/Organização]</w:t>
      </w:r>
    </w:p>
    <w:p>
      <w:pPr>
        <w:pStyle w:val="ResumeMeta"/>
      </w:pPr>
      <w:r>
        <w:t>[Cidade/UF ou Remoto] | [Mês/Ano] – [Mês/Ano ou Atual]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[Verbo de ação + o que você fez + contexto/ferramenta + resultado ou finalidade real.]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[Ex.: Organizei o acompanhamento de solicitações em planilha, padronizando informações para facilitar a consulta da equipe.]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[Ex.: Implementei validações em uma API acadêmica usando Java e Spring Boot, reduzindo entradas inválidas durante os testes.]</w:t>
      </w:r>
    </w:p>
    <w:p>
      <w:pPr>
        <w:pStyle w:val="ResumeHint"/>
      </w:pPr>
      <w:r>
        <w:t>Se ainda não possui emprego formal, remova esta seção ou use experiências reais como voluntariado/extensão, identificando corretamente o contexto.</w:t>
      </w:r>
    </w:p>
    <w:p>
      <w:pPr>
        <w:pStyle w:val="ResumeSection"/>
        <w:pBdr>
          <w:bottom w:val="single" w:sz="5" w:space="2" w:color="9E9E9E"/>
        </w:pBdr>
      </w:pPr>
      <w:r>
        <w:t>PROJETOS RELEVANTES</w:t>
      </w:r>
    </w:p>
    <w:p>
      <w:pPr>
        <w:pStyle w:val="ResumeJob"/>
      </w:pPr>
      <w:r>
        <w:t>[Nome do projeto] — [Tecnologias/área] | [Link, se houver]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[Problema ou objetivo do projeto em uma frase.]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[Sua contribuição específica: o que você construiu, analisou, organizou ou decidiu.]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[Ferramentas, métodos ou tecnologias usadas, em contexto.]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[Resultado real, entrega ou principal aprendizado. Não invente usuários, métricas ou impacto comercial.]</w:t>
      </w:r>
    </w:p>
    <w:p>
      <w:pPr>
        <w:pStyle w:val="ResumeSection"/>
        <w:pBdr>
          <w:bottom w:val="single" w:sz="5" w:space="2" w:color="9E9E9E"/>
        </w:pBdr>
      </w:pPr>
      <w:r>
        <w:t>COMPETÊNCIAS</w:t>
      </w:r>
    </w:p>
    <w:p>
      <w:pPr>
        <w:spacing w:after="40"/>
      </w:pPr>
      <w:r>
        <w:rPr>
          <w:rFonts w:ascii="Arial" w:hAnsi="Arial"/>
          <w:b w:val="0"/>
          <w:i w:val="0"/>
          <w:color w:val="555555"/>
        </w:rPr>
        <w:t>[Liste competências técnicas e ferramentas relevantes para a vaga, separadas por vírgulas ou em grupos claros.]</w:t>
      </w:r>
    </w:p>
    <w:p>
      <w:pPr>
        <w:spacing w:after="40"/>
      </w:pPr>
      <w:r>
        <w:rPr>
          <w:rFonts w:ascii="Arial" w:hAnsi="Arial"/>
          <w:b w:val="0"/>
          <w:i/>
          <w:color w:val="666666"/>
        </w:rPr>
        <w:t>[Ex.: Java, Spring Boot, SQL, Git, AWS | ou Excel, Power BI, Atendimento, Rotinas administrativas]</w:t>
      </w:r>
    </w:p>
    <w:p>
      <w:pPr>
        <w:pStyle w:val="ResumeHint"/>
      </w:pPr>
      <w:r>
        <w:t>Use termos presentes na vaga somente quando forem verdadeiros para o seu perfil. Evite barras de porcentagem como “Excel 90%”.</w:t>
      </w:r>
    </w:p>
    <w:p>
      <w:pPr>
        <w:pStyle w:val="ResumeSection"/>
        <w:pBdr>
          <w:bottom w:val="single" w:sz="5" w:space="2" w:color="9E9E9E"/>
        </w:pBdr>
      </w:pPr>
      <w:r>
        <w:t>CURSOS E CERTIFICAÇÕES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[Nome da certificação/curso] — [Instituição/Emissor] — [Ano]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[Nome da certificação/curso] — [Instituição/Emissor] — [Ano]</w:t>
      </w:r>
    </w:p>
    <w:p>
      <w:pPr>
        <w:pStyle w:val="ResumeHint"/>
      </w:pPr>
      <w:r>
        <w:t>Priorize itens relevantes para a função. Remova cursos muito básicos ou desconectados quando o currículo ficar longo.</w:t>
      </w:r>
    </w:p>
    <w:p>
      <w:pPr>
        <w:pStyle w:val="ResumeSection"/>
        <w:pBdr>
          <w:bottom w:val="single" w:sz="5" w:space="2" w:color="9E9E9E"/>
        </w:pBdr>
      </w:pPr>
      <w:r>
        <w:t>IDIOMAS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[Idioma] — [Nível realista: básico, intermediário, avançado ou fluente]</w:t>
      </w:r>
    </w:p>
    <w:p>
      <w:pPr>
        <w:pStyle w:val="ResumeHint"/>
      </w:pPr>
      <w:r>
        <w:t>Não aumente o nível para atender requisito; algumas empresas testam o idioma durante o processo.</w:t>
      </w:r>
    </w:p>
    <w:p>
      <w:pPr>
        <w:pStyle w:val="ResumeSection"/>
        <w:pBdr>
          <w:bottom w:val="single" w:sz="5" w:space="2" w:color="9E9E9E"/>
        </w:pBdr>
      </w:pPr>
      <w:r>
        <w:t>INFORMAÇÕES ADICIONAIS — OPCIONAL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[Disponibilidade, habilitação, disponibilidade para viagens/mudança, trabalho voluntário relevante ou outra informação realmente útil para a vaga.]</w:t>
      </w:r>
    </w:p>
    <w:p>
      <w:pPr>
        <w:pStyle w:val="ResumeHint"/>
      </w:pPr>
      <w:r>
        <w:t>Remova a seção se não houver informação relevante.</w:t>
      </w:r>
    </w:p>
    <w:p>
      <w:pPr>
        <w:pStyle w:val="ResumeSection"/>
        <w:pBdr>
          <w:bottom w:val="single" w:sz="5" w:space="2" w:color="9E9E9E"/>
        </w:pBdr>
      </w:pPr>
      <w:r>
        <w:t>CHECKLIST ANTES DE ENVIAR — REMOVA ESTA SEÇÃO NA VERSÃO FINAL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Currículo em uma única coluna, sem foto, gráficos, barras de habilidade, caixas de texto ou informações importantes em imagens.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Títulos de seção convencionais e fáceis de identificar.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Palavras-chave da vaga usadas naturalmente e apenas quando correspondem ao perfil real.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Datas, cargos, links e nomes revisados e consistentes.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Bullets mostram ações e evidências; evitam adjetivos genéricos sem prova.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Arquivo salvo no formato solicitado pela empresa (normalmente DOCX ou PDF de texto).</w:t>
      </w:r>
    </w:p>
    <w:p>
      <w:pPr>
        <w:pStyle w:val="ListBullet"/>
        <w:spacing w:after="30"/>
        <w:ind w:left="255" w:hanging="113"/>
      </w:pPr>
      <w:r>
        <w:rPr>
          <w:rFonts w:ascii="Arial" w:hAnsi="Arial"/>
          <w:sz w:val="20"/>
        </w:rPr>
        <w:t>[ ] Todas as instruções entre colchetes e esta seção foram removidas.</w:t>
      </w:r>
    </w:p>
    <w:p>
      <w:pPr>
        <w:spacing w:before="160"/>
      </w:pPr>
      <w:r>
        <w:rPr>
          <w:rFonts w:ascii="Arial" w:hAnsi="Arial"/>
          <w:color w:val="6E6E6E"/>
          <w:sz w:val="16"/>
        </w:rPr>
        <w:t>Modelo universal ATS-friendly — Rumo. Estrutura simples para ser adaptada à vaga e à experiência real do candidato.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60"/>
    </w:pPr>
    <w:rPr>
      <w:rFonts w:ascii="Arial" w:hAnsi="Arial"/>
      <w:b/>
      <w:sz w:val="40"/>
    </w:rPr>
  </w:style>
  <w:style w:type="paragraph" w:customStyle="1" w:styleId="ResumeContact">
    <w:name w:val="Resume Contact"/>
    <w:pPr>
      <w:spacing w:after="40"/>
    </w:pPr>
    <w:rPr>
      <w:rFonts w:ascii="Arial" w:hAnsi="Arial"/>
      <w:sz w:val="19"/>
    </w:rPr>
  </w:style>
  <w:style w:type="paragraph" w:customStyle="1" w:styleId="ResumeSection">
    <w:name w:val="Resume Section"/>
    <w:pPr>
      <w:spacing w:before="160" w:after="60"/>
    </w:pPr>
    <w:rPr>
      <w:rFonts w:ascii="Arial" w:hAnsi="Arial"/>
      <w:b/>
      <w:sz w:val="22"/>
    </w:rPr>
  </w:style>
  <w:style w:type="paragraph" w:customStyle="1" w:styleId="ResumeJob">
    <w:name w:val="Resume Job"/>
    <w:pPr>
      <w:spacing w:before="60" w:after="0"/>
    </w:pPr>
    <w:rPr>
      <w:rFonts w:ascii="Arial" w:hAnsi="Arial"/>
      <w:b/>
      <w:sz w:val="21"/>
    </w:rPr>
  </w:style>
  <w:style w:type="paragraph" w:customStyle="1" w:styleId="ResumeMeta">
    <w:name w:val="Resume Meta"/>
    <w:pPr>
      <w:spacing w:after="40"/>
    </w:pPr>
    <w:rPr>
      <w:rFonts w:ascii="Arial" w:hAnsi="Arial"/>
      <w:i/>
      <w:sz w:val="19"/>
    </w:rPr>
  </w:style>
  <w:style w:type="paragraph" w:customStyle="1" w:styleId="ResumeHint">
    <w:name w:val="Resume Hint"/>
    <w:pPr>
      <w:spacing w:after="100"/>
    </w:pPr>
    <w:rPr>
      <w:rFonts w:ascii="Arial" w:hAnsi="Arial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Currículo Universal ATS-Friendly — Rumo</dc:title>
  <dc:subject>Modelo editável de currículo de uma coluna, compatível com práticas comuns de ATS</dc:subject>
  <dc:creator>Rumo</dc:creator>
  <cp:keywords>currículo, ATS, emprego, estágio, carreira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